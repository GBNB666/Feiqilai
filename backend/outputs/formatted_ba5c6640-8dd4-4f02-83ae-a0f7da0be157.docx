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ind w:firstLine="480"/>
        <w:jc w:val="both"/>
      </w:pPr>
      <w:r>
        <w:rPr>
          <w:rFonts w:ascii="宋体" w:hAnsi="宋体" w:eastAsia="宋体"/>
          <w:b w:val="0"/>
          <w:sz w:val="24"/>
        </w:rPr>
        <w:t>目  录</w:t>
      </w:r>
    </w:p>
    <w:p>
      <w:pPr>
        <w:spacing w:line="360" w:lineRule="auto" w:before="0" w:after="0"/>
        <w:ind w:firstLine="480"/>
        <w:jc w:val="both"/>
      </w:pPr>
      <w:r>
        <w:rPr>
          <w:rFonts w:ascii="宋体" w:hAnsi="宋体" w:eastAsia="宋体"/>
          <w:b w:val="0"/>
          <w:sz w:val="24"/>
        </w:rPr>
        <w:t>1 引言  [页码]</w:t>
      </w:r>
    </w:p>
    <w:p>
      <w:pPr>
        <w:spacing w:line="360" w:lineRule="auto" w:before="0" w:after="0"/>
        <w:ind w:firstLine="480"/>
        <w:jc w:val="both"/>
      </w:pPr>
      <w:r>
        <w:rPr>
          <w:rFonts w:ascii="宋体" w:hAnsi="宋体" w:eastAsia="宋体"/>
          <w:b w:val="0"/>
          <w:sz w:val="24"/>
        </w:rPr>
        <w:t>2 资料与方法  [页码]</w:t>
      </w:r>
    </w:p>
    <w:p>
      <w:pPr>
        <w:pStyle w:val="1"/>
        <w:spacing w:line="360" w:lineRule="auto" w:before="240" w:after="120"/>
        <w:jc w:val="center"/>
      </w:pPr>
      <w:r>
        <w:rPr>
          <w:rFonts w:ascii="黑体" w:hAnsi="黑体" w:eastAsia="黑体"/>
          <w:b/>
          <w:sz w:val="32"/>
        </w:rPr>
        <w:t xml:space="preserve">    2.1 一般资料  [页码]</w:t>
      </w:r>
    </w:p>
    <w:p>
      <w:pPr>
        <w:spacing w:line="360" w:lineRule="auto" w:before="0" w:after="0"/>
        <w:ind w:firstLine="480"/>
        <w:jc w:val="both"/>
      </w:pPr>
      <w:r>
        <w:rPr>
          <w:rFonts w:ascii="宋体" w:hAnsi="宋体" w:eastAsia="宋体"/>
          <w:b w:val="0"/>
          <w:sz w:val="24"/>
        </w:rPr>
        <w:t xml:space="preserve">    2.2 方法  [页码]</w:t>
      </w:r>
    </w:p>
    <w:p>
      <w:pPr>
        <w:spacing w:line="360" w:lineRule="auto" w:before="0" w:after="0"/>
        <w:ind w:firstLine="480"/>
        <w:jc w:val="both"/>
      </w:pPr>
      <w:r>
        <w:rPr>
          <w:rFonts w:ascii="宋体" w:hAnsi="宋体" w:eastAsia="宋体"/>
          <w:b w:val="0"/>
          <w:sz w:val="24"/>
        </w:rPr>
        <w:t xml:space="preserve">    2.3 观察指标  [页码]</w:t>
      </w:r>
    </w:p>
    <w:p>
      <w:pPr>
        <w:spacing w:line="360" w:lineRule="auto" w:before="0" w:after="0"/>
        <w:ind w:firstLine="480"/>
        <w:jc w:val="both"/>
      </w:pPr>
      <w:r>
        <w:rPr>
          <w:rFonts w:ascii="宋体" w:hAnsi="宋体" w:eastAsia="宋体"/>
          <w:b w:val="0"/>
          <w:sz w:val="24"/>
        </w:rPr>
        <w:t xml:space="preserve">    2.4 统计学方法  [页码]</w:t>
      </w:r>
    </w:p>
    <w:p>
      <w:pPr>
        <w:spacing w:line="360" w:lineRule="auto" w:before="0" w:after="0"/>
        <w:ind w:firstLine="480"/>
        <w:jc w:val="both"/>
      </w:pPr>
      <w:r>
        <w:rPr>
          <w:rFonts w:ascii="宋体" w:hAnsi="宋体" w:eastAsia="宋体"/>
          <w:b w:val="0"/>
          <w:sz w:val="24"/>
        </w:rPr>
        <w:t>3 结果  [页码]</w:t>
      </w:r>
    </w:p>
    <w:p>
      <w:pPr>
        <w:pStyle w:val="1"/>
        <w:spacing w:line="360" w:lineRule="auto" w:before="240" w:after="120"/>
        <w:jc w:val="center"/>
      </w:pPr>
      <w:r>
        <w:rPr>
          <w:rFonts w:ascii="黑体" w:hAnsi="黑体" w:eastAsia="黑体"/>
          <w:b/>
          <w:sz w:val="32"/>
        </w:rPr>
        <w:t xml:space="preserve">    3.1 两组患者肺功能指标比较  [页码]</w:t>
      </w:r>
    </w:p>
    <w:p>
      <w:pPr>
        <w:spacing w:line="360" w:lineRule="auto" w:before="0" w:after="0"/>
        <w:ind w:firstLine="480"/>
        <w:jc w:val="both"/>
      </w:pPr>
      <w:r>
        <w:rPr>
          <w:rFonts w:ascii="宋体" w:hAnsi="宋体" w:eastAsia="宋体"/>
          <w:b w:val="0"/>
          <w:sz w:val="24"/>
        </w:rPr>
        <w:t xml:space="preserve">    3.2 两组患者运动耐量和生活质量比较  [页码]</w:t>
      </w:r>
    </w:p>
    <w:p>
      <w:pPr>
        <w:spacing w:line="360" w:lineRule="auto" w:before="0" w:after="0"/>
        <w:ind w:firstLine="480"/>
        <w:jc w:val="both"/>
      </w:pPr>
      <w:r>
        <w:rPr>
          <w:rFonts w:ascii="宋体" w:hAnsi="宋体" w:eastAsia="宋体"/>
          <w:b w:val="0"/>
          <w:sz w:val="24"/>
        </w:rPr>
        <w:t>4 讨论  [页码]</w:t>
      </w:r>
    </w:p>
    <w:p>
      <w:pPr>
        <w:spacing w:line="360" w:lineRule="auto" w:before="0" w:after="0"/>
        <w:ind w:firstLine="480"/>
        <w:jc w:val="both"/>
      </w:pPr>
      <w:r>
        <w:rPr>
          <w:rFonts w:ascii="宋体" w:hAnsi="宋体" w:eastAsia="宋体"/>
          <w:b w:val="0"/>
          <w:sz w:val="24"/>
        </w:rPr>
        <w:t>参考文献  [页码]</w:t>
      </w:r>
    </w:p>
    <w:p>
      <w:pPr>
        <w:spacing w:line="360" w:lineRule="auto" w:before="0" w:after="0"/>
        <w:ind w:firstLine="480"/>
        <w:jc w:val="both"/>
      </w:pPr>
      <w:r>
        <w:rPr>
          <w:rFonts w:ascii="宋体" w:hAnsi="宋体" w:eastAsia="宋体"/>
          <w:b w:val="0"/>
          <w:sz w:val="24"/>
        </w:rPr>
        <w:t>致谢  [页码]</w:t>
      </w:r>
    </w:p>
    <w:p/>
    <w:p w14:paraId="75985A36" w14:textId="77777777" w:rsidR="009B04FC" w:rsidRDefault="00000000">
      <w:pPr>
        <w:spacing w:line="360" w:lineRule="auto" w:before="0" w:after="0"/>
        <w:ind w:firstLine="480"/>
        <w:jc w:val="both"/>
      </w:pPr>
      <w:r>
        <w:rPr>
          <w:rFonts w:ascii="宋体" w:eastAsia="宋体" w:hAnsi="宋体"/>
          <w:b w:val="0"/>
          <w:sz w:val="24"/>
        </w:rPr>
        <w:t>新型冠状病毒感染后呼吸系统康复护理的循证实践研究</w:t>
      </w:r>
    </w:p>
    <w:p w14:paraId="70C9B9A2" w14:textId="77777777" w:rsidR="009B04FC" w:rsidRDefault="00000000">
      <w:pPr>
        <w:spacing w:line="360" w:lineRule="auto" w:before="0" w:after="0"/>
        <w:ind w:firstLine="480"/>
        <w:jc w:val="both"/>
      </w:pPr>
      <w:r>
        <w:rPr>
          <w:rFonts w:ascii="宋体" w:eastAsia="宋体" w:hAnsi="宋体"/>
          <w:b w:val="0"/>
          <w:sz w:val="24"/>
        </w:rPr>
        <w:t>摘要：目的 探讨新型冠状病毒感染后呼吸系统康复护理的循证实践方案及临床效果。方法 选取2024年1月至2025年6月收治的120例新型冠状病毒感染后存在呼吸系统功能障碍的患者作为研究对象，随机分为观察组和对照组各60例。对照组给予常规护理，观察组在此基础上实施循证康复护理方案。结果 观察组患者肺功能指标（FVC、FEV1、FEV1/FVC）显著优于对照组（P&lt;0.05），6分钟步行距离明显增加（P&lt;0.01），生活质量评分显著提高（P&lt;0.05）。结论 循证康复护理方案能够有效改善新型冠状病毒感染后患者的呼吸功能和生活质量，值得临床推广应用。</w:t>
      </w:r>
    </w:p>
    <w:p w14:paraId="05E36AF9" w14:textId="77777777" w:rsidR="009B04FC" w:rsidRDefault="00000000">
      <w:pPr>
        <w:spacing w:line="360" w:lineRule="auto" w:before="0" w:after="0"/>
        <w:ind w:firstLine="480"/>
        <w:jc w:val="both"/>
      </w:pPr>
      <w:r>
        <w:rPr>
          <w:rFonts w:ascii="宋体" w:eastAsia="宋体" w:hAnsi="宋体"/>
          <w:b w:val="0"/>
          <w:sz w:val="24"/>
        </w:rPr>
        <w:t>关键词：新型冠状病毒；呼吸系统康复；循证护理；肺功能；生活质量</w:t>
      </w:r>
    </w:p>
    <w:p w14:paraId="008B9453" w14:textId="77777777" w:rsidR="009B04FC" w:rsidRDefault="00000000">
      <w:pPr>
        <w:spacing w:line="360" w:lineRule="auto" w:before="0" w:after="0"/>
        <w:ind w:firstLine="480"/>
        <w:jc w:val="both"/>
      </w:pPr>
      <w:r>
        <w:rPr>
          <w:rFonts w:ascii="宋体" w:eastAsia="宋体" w:hAnsi="宋体"/>
          <w:b w:val="0"/>
          <w:sz w:val="24"/>
        </w:rPr>
        <w:t>1 引言</w:t>
      </w:r>
    </w:p>
    <w:p w14:paraId="05C5DAAB" w14:textId="77777777" w:rsidR="009B04FC" w:rsidRDefault="00000000">
      <w:pPr>
        <w:pStyle w:val="1"/>
        <w:spacing w:line="360" w:lineRule="auto" w:before="240" w:after="120"/>
        <w:ind/>
        <w:jc w:val="center"/>
      </w:pPr>
      <w:r>
        <w:rPr>
          <w:rFonts w:ascii="黑体" w:eastAsia="黑体" w:hAnsi="黑体"/>
          <w:b/>
          <w:sz w:val="32"/>
        </w:rPr>
        <w:t>新型冠状病毒感染（COVID-19）疫情对全球公共卫生系统造成了巨大冲击。研究表明，相当比例的患者在急性感染期后仍存在持续的呼吸系统症状，包括呼吸困难、咳嗽、活动耐力下降等。世界卫生组织已将COVID-19后的康复列为重点关注的公共卫生问题。</w:t>
      </w:r>
    </w:p>
    <w:p w14:paraId="1262938A" w14:textId="77777777" w:rsidR="009B04FC" w:rsidRDefault="00000000">
      <w:pPr>
        <w:spacing w:line="360" w:lineRule="auto" w:before="0" w:after="0"/>
        <w:ind w:firstLine="480"/>
        <w:jc w:val="both"/>
      </w:pPr>
      <w:r>
        <w:rPr>
          <w:rFonts w:ascii="宋体" w:eastAsia="宋体" w:hAnsi="宋体"/>
          <w:b w:val="0"/>
          <w:sz w:val="24"/>
        </w:rPr>
        <w:t>呼吸系统康复是促进患者功能恢复的重要手段。然而，目前国内针对COVID-19后呼吸系统康复的护理方案尚缺乏统一标准和循证依据。本研究旨在通过循证方法构建系统的康复护理方案，并评估其临床效果。</w:t>
      </w:r>
    </w:p>
    <w:p w14:paraId="6AC2C3B2" w14:textId="77777777" w:rsidR="009B04FC" w:rsidRDefault="00000000">
      <w:pPr>
        <w:spacing w:line="360" w:lineRule="auto" w:before="0" w:after="0"/>
        <w:ind w:firstLine="480"/>
        <w:jc w:val="both"/>
      </w:pPr>
      <w:r>
        <w:rPr>
          <w:rFonts w:ascii="宋体" w:eastAsia="宋体" w:hAnsi="宋体"/>
          <w:b w:val="0"/>
          <w:sz w:val="24"/>
        </w:rPr>
        <w:t>2 资料与方法</w:t>
      </w:r>
    </w:p>
    <w:p w14:paraId="4CDA64D4" w14:textId="77777777" w:rsidR="009B04FC" w:rsidRDefault="00000000">
      <w:pPr>
        <w:pStyle w:val="1"/>
        <w:spacing w:line="360" w:lineRule="auto" w:before="240" w:after="120"/>
        <w:jc w:val="center"/>
      </w:pPr>
      <w:r>
        <w:rPr>
          <w:rFonts w:ascii="黑体" w:eastAsia="黑体" w:hAnsi="黑体"/>
          <w:b/>
          <w:sz w:val="32"/>
        </w:rPr>
        <w:t>2.1 一般资料</w:t>
      </w:r>
    </w:p>
    <w:p w14:paraId="715AEAE9" w14:textId="77777777" w:rsidR="009B04FC" w:rsidRDefault="00000000">
      <w:pPr>
        <w:pStyle w:val="21"/>
        <w:spacing w:line="360" w:lineRule="auto" w:before="200" w:after="80"/>
        <w:ind/>
        <w:jc w:val="left"/>
      </w:pPr>
      <w:r>
        <w:rPr>
          <w:rFonts w:ascii="黑体" w:eastAsia="黑体" w:hAnsi="黑体"/>
          <w:b/>
          <w:sz w:val="28"/>
        </w:rPr>
        <w:t>选取2024年1月至2025年6月在本院呼吸与危重症医学科收治的新型冠状病毒感染后患者120例。纳入标准：（1）符合《新型冠状病毒感染诊疗方案（试行第十版）》诊断标准；（2）年龄18-75岁；（3）急性感染期后仍存在呼吸系统症</w:t>
      </w:r>
      <w:r>
        <w:rPr>
          <w:rFonts w:ascii="黑体" w:eastAsia="黑体" w:hAnsi="黑体"/>
          <w:b/>
          <w:sz w:val="28"/>
        </w:rPr>
        <w:lastRenderedPageBreak/>
        <w:t>状；（4）知情同意。排除标准：（1）合并严重心脑血管疾病；（2）妊娠或哺乳期妇女；（3）精神障碍无法配合者。</w:t>
      </w:r>
    </w:p>
    <w:p w14:paraId="47F2DAF0" w14:textId="77777777" w:rsidR="009B04FC" w:rsidRDefault="00000000">
      <w:pPr>
        <w:spacing w:line="360" w:lineRule="auto" w:before="0" w:after="0"/>
        <w:ind w:firstLine="480"/>
        <w:jc w:val="both"/>
      </w:pPr>
      <w:r>
        <w:rPr>
          <w:rFonts w:ascii="宋体" w:eastAsia="宋体" w:hAnsi="宋体"/>
          <w:b w:val="0"/>
          <w:sz w:val="24"/>
        </w:rPr>
        <w:t>2.2 方法</w:t>
      </w:r>
    </w:p>
    <w:p w14:paraId="4AC6116A" w14:textId="77777777" w:rsidR="009B04FC" w:rsidRDefault="00000000">
      <w:pPr>
        <w:pStyle w:val="21"/>
        <w:spacing w:line="360" w:lineRule="auto" w:before="200" w:after="80"/>
        <w:jc w:val="left"/>
      </w:pPr>
      <w:r>
        <w:rPr>
          <w:rFonts w:ascii="黑体" w:eastAsia="黑体" w:hAnsi="黑体"/>
          <w:b/>
          <w:sz w:val="28"/>
        </w:rPr>
        <w:t>2.2.1 对照组</w:t>
      </w:r>
    </w:p>
    <w:p w14:paraId="2B96DC63" w14:textId="77777777" w:rsidR="009B04FC" w:rsidRDefault="00000000">
      <w:pPr>
        <w:pStyle w:val="31"/>
        <w:spacing w:line="360" w:lineRule="auto" w:before="160" w:after="80"/>
        <w:ind/>
        <w:jc w:val="left"/>
      </w:pPr>
      <w:r>
        <w:rPr>
          <w:rFonts w:ascii="黑体" w:eastAsia="黑体" w:hAnsi="黑体"/>
          <w:b/>
          <w:sz w:val="24"/>
        </w:rPr>
        <w:t>对照组接受常规护理，包括生命体征监测、用药指导、健康宣教等。</w:t>
      </w:r>
    </w:p>
    <w:p w14:paraId="55918360" w14:textId="77777777" w:rsidR="009B04FC" w:rsidRDefault="00000000">
      <w:pPr>
        <w:spacing w:line="360" w:lineRule="auto" w:before="0" w:after="0"/>
        <w:ind w:firstLine="480"/>
        <w:jc w:val="both"/>
      </w:pPr>
      <w:r>
        <w:rPr>
          <w:rFonts w:ascii="宋体" w:eastAsia="宋体" w:hAnsi="宋体"/>
          <w:b w:val="0"/>
          <w:sz w:val="24"/>
        </w:rPr>
        <w:t>2.2.2 观察组</w:t>
      </w:r>
    </w:p>
    <w:p w14:paraId="4A69E9AB" w14:textId="77777777" w:rsidR="009B04FC" w:rsidRDefault="00000000">
      <w:pPr>
        <w:pStyle w:val="31"/>
        <w:spacing w:line="360" w:lineRule="auto" w:before="160" w:after="80"/>
        <w:ind/>
        <w:jc w:val="left"/>
      </w:pPr>
      <w:r>
        <w:rPr>
          <w:rFonts w:ascii="黑体" w:eastAsia="黑体" w:hAnsi="黑体"/>
          <w:b/>
          <w:sz w:val="24"/>
        </w:rPr>
        <w:t>观察组在对照组基础上实施循证康复护理方案，具体包括：（1）呼吸肌训练：采用腹式呼吸和缩唇呼吸训练，每日2次，每次15分钟；（2）有氧运动训练：根据患者心肺功能评估结果制定个体化运动处方；（3）体位管理：指导患者采用有利于通气体位；（4）心理护理：采用认知行为干预减轻患者焦虑情绪。</w:t>
      </w:r>
    </w:p>
    <w:p w14:paraId="5C361F42" w14:textId="77777777" w:rsidR="009B04FC" w:rsidRDefault="00000000">
      <w:pPr>
        <w:spacing w:line="360" w:lineRule="auto" w:before="0" w:after="0"/>
        <w:ind w:firstLine="480"/>
        <w:jc w:val="both"/>
      </w:pPr>
      <w:r>
        <w:rPr>
          <w:rFonts w:ascii="宋体" w:eastAsia="宋体" w:hAnsi="宋体"/>
          <w:b w:val="0"/>
          <w:sz w:val="24"/>
        </w:rPr>
        <w:t>2.3 观察指标</w:t>
      </w:r>
    </w:p>
    <w:p w14:paraId="235A1486" w14:textId="77777777" w:rsidR="009B04FC" w:rsidRDefault="00000000">
      <w:pPr>
        <w:pStyle w:val="21"/>
        <w:spacing w:line="360" w:lineRule="auto" w:before="200" w:after="80"/>
        <w:ind/>
        <w:jc w:val="left"/>
      </w:pPr>
      <w:r>
        <w:rPr>
          <w:rFonts w:ascii="黑体" w:eastAsia="黑体" w:hAnsi="黑体"/>
          <w:b/>
          <w:sz w:val="28"/>
        </w:rPr>
        <w:t>（1）肺功能指标：用力肺活量（FVC）、第一秒用力呼气量（FEV1）、FEV1/FVC比值；（2）运动耐量：6分钟步行距离（6MWD）；（3）生活质量：采用圣乔治呼吸问卷（SGRQ）评估。</w:t>
      </w:r>
    </w:p>
    <w:p w14:paraId="51D22196" w14:textId="77777777" w:rsidR="009B04FC" w:rsidRDefault="00000000">
      <w:pPr>
        <w:spacing w:line="360" w:lineRule="auto" w:before="0" w:after="0"/>
        <w:ind w:firstLine="480"/>
        <w:jc w:val="both"/>
      </w:pPr>
      <w:r>
        <w:rPr>
          <w:rFonts w:ascii="宋体" w:eastAsia="宋体" w:hAnsi="宋体"/>
          <w:b w:val="0"/>
          <w:sz w:val="24"/>
        </w:rPr>
        <w:t>2.4 统计学方法</w:t>
      </w:r>
    </w:p>
    <w:p w14:paraId="055F4738" w14:textId="77777777" w:rsidR="009B04FC" w:rsidRDefault="00000000">
      <w:pPr>
        <w:pStyle w:val="21"/>
        <w:spacing w:line="360" w:lineRule="auto" w:before="200" w:after="80"/>
        <w:ind/>
        <w:jc w:val="left"/>
      </w:pPr>
      <w:r>
        <w:rPr>
          <w:rFonts w:ascii="黑体" w:eastAsia="黑体" w:hAnsi="黑体"/>
          <w:b/>
          <w:sz w:val="28"/>
        </w:rPr>
        <w:t>采用SPSS 25.0软件进行统计分析。计量资料以均数±标准差（x̄±s）表示，组间比较采用t检验；计数资料以率（%）表示，采用χ²检验。以P&lt;0.05为差异有统计学意义。</w:t>
      </w:r>
    </w:p>
    <w:p w14:paraId="333BED03" w14:textId="77777777" w:rsidR="009B04FC" w:rsidRDefault="00000000">
      <w:pPr>
        <w:spacing w:line="360" w:lineRule="auto" w:before="0" w:after="0"/>
        <w:ind w:firstLine="480"/>
        <w:jc w:val="both"/>
      </w:pPr>
      <w:r>
        <w:rPr>
          <w:rFonts w:ascii="宋体" w:eastAsia="宋体" w:hAnsi="宋体"/>
          <w:b w:val="0"/>
          <w:sz w:val="24"/>
        </w:rPr>
        <w:t>3 结果</w:t>
      </w:r>
    </w:p>
    <w:p w14:paraId="1D005260" w14:textId="77777777" w:rsidR="009B04FC" w:rsidRDefault="00000000">
      <w:pPr>
        <w:pStyle w:val="1"/>
        <w:spacing w:line="360" w:lineRule="auto" w:before="240" w:after="120"/>
        <w:jc w:val="center"/>
      </w:pPr>
      <w:r>
        <w:rPr>
          <w:rFonts w:ascii="黑体" w:eastAsia="黑体" w:hAnsi="黑体"/>
          <w:b/>
          <w:sz w:val="32"/>
        </w:rPr>
        <w:t>3.1 两组患者肺功能指标比较</w:t>
      </w:r>
    </w:p>
    <w:p w14:paraId="3064EEE3" w14:textId="77777777" w:rsidR="009B04FC" w:rsidRDefault="00000000">
      <w:pPr>
        <w:pStyle w:val="21"/>
        <w:spacing w:line="360" w:lineRule="auto" w:before="200" w:after="80"/>
        <w:ind/>
        <w:jc w:val="left"/>
      </w:pPr>
      <w:r>
        <w:rPr>
          <w:rFonts w:ascii="黑体" w:eastAsia="黑体" w:hAnsi="黑体"/>
          <w:b/>
          <w:sz w:val="28"/>
        </w:rPr>
        <w:lastRenderedPageBreak/>
        <w:t>观察组患者治疗后FVC、FEV1、FEV1/FVC均显著优于对照组，差异有统计学意义（P&lt;0.05），见表1。</w:t>
      </w:r>
    </w:p>
    <w:p w14:paraId="2B2D5548" w14:textId="77777777" w:rsidR="009B04FC" w:rsidRDefault="00000000">
      <w:pPr>
        <w:spacing w:line="360" w:lineRule="auto" w:before="40" w:after="40"/>
        <w:jc w:val="center"/>
      </w:pPr>
      <w:r>
        <w:rPr>
          <w:rFonts w:ascii="宋体" w:eastAsia="宋体" w:hAnsi="宋体"/>
          <w:b w:val="0"/>
          <w:sz w:val="21"/>
        </w:rPr>
        <w:t>表1 两组患者肺功能指标比较（x̄±s）</w:t>
      </w:r>
    </w:p>
    <w:p w14:paraId="052D6455" w14:textId="77777777" w:rsidR="009B04FC" w:rsidRDefault="00000000">
      <w:pPr>
        <w:spacing w:line="360" w:lineRule="auto" w:before="0" w:after="0"/>
        <w:ind w:firstLine="480"/>
        <w:jc w:val="both"/>
      </w:pPr>
      <w:r>
        <w:rPr>
          <w:rFonts w:ascii="宋体" w:eastAsia="宋体" w:hAnsi="宋体"/>
          <w:b w:val="0"/>
          <w:sz w:val="24"/>
        </w:rPr>
        <w:t>3.2 两组患者运动耐量和生活质量比较</w:t>
      </w:r>
    </w:p>
    <w:p w14:paraId="396EB4B2" w14:textId="77777777" w:rsidR="009B04FC" w:rsidRDefault="00000000">
      <w:pPr>
        <w:pStyle w:val="21"/>
        <w:spacing w:line="360" w:lineRule="auto" w:before="200" w:after="80"/>
        <w:ind/>
        <w:jc w:val="left"/>
      </w:pPr>
      <w:r>
        <w:rPr>
          <w:rFonts w:ascii="黑体" w:eastAsia="黑体" w:hAnsi="黑体"/>
          <w:b/>
          <w:sz w:val="28"/>
        </w:rPr>
        <w:t>观察组患者6MWD从治疗前的（312.45±45.67）m提高至（426.83±52.14）m，SGRQ评分从（54.32±12.18）分降至（32.65±10.47）分，改善幅度显著大于对照组（P&lt;0.01）。</w:t>
      </w:r>
    </w:p>
    <w:p w14:paraId="6716E3C2" w14:textId="77777777" w:rsidR="009B04FC" w:rsidRDefault="00000000">
      <w:pPr>
        <w:spacing w:line="360" w:lineRule="auto" w:before="40" w:after="40"/>
        <w:jc w:val="center"/>
      </w:pPr>
      <w:r>
        <w:rPr>
          <w:rFonts w:ascii="宋体" w:eastAsia="宋体" w:hAnsi="宋体"/>
          <w:b w:val="0"/>
          <w:sz w:val="21"/>
        </w:rPr>
        <w:t>图1 两组患者SGRQ评分变化对比</w:t>
      </w:r>
    </w:p>
    <w:p w14:paraId="742C742C" w14:textId="77777777" w:rsidR="009B04FC" w:rsidRDefault="00000000">
      <w:pPr>
        <w:spacing w:line="360" w:lineRule="auto" w:before="0" w:after="0"/>
        <w:ind w:firstLine="480"/>
        <w:jc w:val="both"/>
      </w:pPr>
      <w:r>
        <w:rPr>
          <w:rFonts w:ascii="宋体" w:eastAsia="宋体" w:hAnsi="宋体"/>
          <w:b w:val="0"/>
          <w:sz w:val="24"/>
        </w:rPr>
        <w:t>4 讨论</w:t>
      </w:r>
    </w:p>
    <w:p w14:paraId="6871AEFF" w14:textId="77777777" w:rsidR="009B04FC" w:rsidRDefault="00000000">
      <w:pPr>
        <w:pStyle w:val="1"/>
        <w:spacing w:line="360" w:lineRule="auto" w:before="240" w:after="120"/>
        <w:ind/>
        <w:jc w:val="center"/>
      </w:pPr>
      <w:r>
        <w:rPr>
          <w:rFonts w:ascii="黑体" w:eastAsia="黑体" w:hAnsi="黑体"/>
          <w:b/>
          <w:sz w:val="32"/>
        </w:rPr>
        <w:t>本研究通过循证方法构建的呼吸系统康复护理方案，综合了呼吸肌训练、有氧运动、体位管理和心理干预等多个维度。结果显示，观察组患者在肺功能、运动耐量和生活质量方面均有显著改善。</w:t>
      </w:r>
    </w:p>
    <w:p w14:paraId="6C5365F1" w14:textId="77777777" w:rsidR="009B04FC" w:rsidRDefault="00000000">
      <w:pPr>
        <w:spacing w:line="360" w:lineRule="auto" w:before="0" w:after="0"/>
        <w:ind w:firstLine="480"/>
        <w:jc w:val="both"/>
      </w:pPr>
      <w:r>
        <w:rPr>
          <w:rFonts w:ascii="宋体" w:eastAsia="宋体" w:hAnsi="宋体"/>
          <w:b w:val="0"/>
          <w:sz w:val="24"/>
        </w:rPr>
        <w:t>既往研究表明，COVID-19后患者的呼吸功能障碍涉及肺实质损伤、呼吸肌无力、气体交换障碍等多个病理生理环节。本研究的康复方案针对这些环节进行了系统干预。呼吸肌训练可以增强膈肌和肋间肌的力量和耐力；有氧运动能够改善心肺适能；体位管理有助于优化通气/血流比例；心理干预则可减轻焦虑对呼吸模式的不利影响。</w:t>
      </w:r>
    </w:p>
    <w:p w14:paraId="567AD1AD" w14:textId="77777777" w:rsidR="009B04FC" w:rsidRDefault="00000000">
      <w:pPr>
        <w:spacing w:line="360" w:lineRule="auto" w:before="0" w:after="0"/>
        <w:ind w:firstLine="480"/>
        <w:jc w:val="both"/>
      </w:pPr>
      <w:r>
        <w:rPr>
          <w:rFonts w:ascii="宋体" w:eastAsia="宋体" w:hAnsi="宋体"/>
          <w:b w:val="0"/>
          <w:sz w:val="24"/>
        </w:rPr>
        <w:t>值得指出的是，本研究的局限性包括样本量偏小、随访时间较短、单中心设计等。未来研究应开展多中心、大样本的随机对照试验，进一步验证和完善该康复护理方案。</w:t>
      </w:r>
    </w:p>
    <w:p w14:paraId="40CAAEE4" w14:textId="77777777" w:rsidR="009B04FC" w:rsidRDefault="00000000">
      <w:pPr>
        <w:spacing w:line="360" w:lineRule="auto" w:before="0" w:after="0"/>
        <w:ind w:firstLine="480"/>
        <w:jc w:val="both"/>
      </w:pPr>
      <w:r>
        <w:rPr>
          <w:rFonts w:ascii="宋体" w:eastAsia="宋体" w:hAnsi="宋体"/>
          <w:b w:val="0"/>
          <w:sz w:val="24"/>
        </w:rPr>
        <w:t>参考文献</w:t>
      </w:r>
    </w:p>
    <w:p w14:paraId="3AA440E3" w14:textId="77777777" w:rsidR="009B04FC" w:rsidRDefault="00000000">
      <w:pPr>
        <w:pStyle w:val="1"/>
        <w:spacing w:line="360" w:lineRule="auto" w:before="240" w:after="120"/>
        <w:jc w:val="center"/>
      </w:pPr>
      <w:r>
        <w:rPr>
          <w:rFonts w:ascii="黑体" w:eastAsia="黑体" w:hAnsi="黑体"/>
          <w:b/>
          <w:sz w:val="32"/>
        </w:rPr>
        <w:t>[1] 国家卫生健康委员会. 新型冠状病毒感染诊疗方案（试行第十版）[J]. 中华临床感染病杂志，2023, 16(1): 1-10.</w:t>
      </w:r>
    </w:p>
    <w:p w14:paraId="4A5A190F" w14:textId="77777777" w:rsidR="009B04FC" w:rsidRDefault="00000000">
      <w:pPr>
        <w:spacing w:line="360" w:lineRule="auto" w:before="0" w:after="0"/>
        <w:ind w:firstLine="480"/>
        <w:jc w:val="both"/>
      </w:pPr>
      <w:r>
        <w:rPr>
          <w:rFonts w:ascii="宋体" w:eastAsia="宋体" w:hAnsi="宋体"/>
          <w:b w:val="0"/>
          <w:sz w:val="24"/>
        </w:rPr>
        <w:lastRenderedPageBreak/>
        <w:t>[2] Spruit MA, Holland AE, Singh SJ, et al. COVID-19: interim guidance on rehabilitation in the hospital and post-hospital phase from a European Respiratory Society and American Thoracic Society-coordinated international task force[J]. Eur Respir J, 2020, 56(6): 2002197.</w:t>
      </w:r>
    </w:p>
    <w:p w14:paraId="7D80310F" w14:textId="77777777" w:rsidR="009B04FC" w:rsidRDefault="00000000">
      <w:pPr>
        <w:spacing w:line="360" w:lineRule="auto" w:before="0" w:after="0"/>
        <w:ind w:firstLine="480"/>
        <w:jc w:val="both"/>
      </w:pPr>
      <w:r>
        <w:rPr>
          <w:rFonts w:ascii="宋体" w:eastAsia="宋体" w:hAnsi="宋体"/>
          <w:b w:val="0"/>
          <w:sz w:val="24"/>
        </w:rPr>
        <w:t>[3] 李兰娟，任红. 传染病学[M]. 第9版. 北京: 人民卫生出版社，2020.</w:t>
      </w:r>
    </w:p>
    <w:p w14:paraId="39E6F9C5" w14:textId="77777777" w:rsidR="009B04FC" w:rsidRDefault="00000000">
      <w:pPr>
        <w:spacing w:line="360" w:lineRule="auto" w:before="0" w:after="0"/>
        <w:ind w:firstLine="480"/>
        <w:jc w:val="both"/>
      </w:pPr>
      <w:r>
        <w:rPr>
          <w:rFonts w:ascii="宋体" w:eastAsia="宋体" w:hAnsi="宋体"/>
          <w:b w:val="0"/>
          <w:sz w:val="24"/>
        </w:rPr>
        <w:t>[4] 王辰，张文宏，曹彬. 新型冠状病毒感染后综合症的临床管理专家共识[J]. 中华医学杂志，2024, 104(8): 561-570.</w:t>
      </w:r>
    </w:p>
    <w:p w14:paraId="6D08D501" w14:textId="77777777" w:rsidR="009B04FC" w:rsidRDefault="00000000">
      <w:pPr>
        <w:spacing w:line="360" w:lineRule="auto" w:before="0" w:after="0"/>
        <w:ind w:firstLine="480"/>
        <w:jc w:val="both"/>
      </w:pPr>
      <w:r>
        <w:rPr>
          <w:rFonts w:ascii="宋体" w:eastAsia="宋体" w:hAnsi="宋体"/>
          <w:b w:val="0"/>
          <w:sz w:val="24"/>
        </w:rPr>
        <w:t>[5] Huang C, Huang L, Wang Y, et al. 6-month consequences of COVID-19 in patients discharged from hospital: a cohort study[J]. Lancet, 2021, 397(10270): 220-232.</w:t>
      </w:r>
    </w:p>
    <w:p w14:paraId="06E06A6C" w14:textId="77777777" w:rsidR="009B04FC" w:rsidRDefault="00000000">
      <w:pPr>
        <w:spacing w:line="360" w:lineRule="auto" w:before="0" w:after="0"/>
        <w:ind w:firstLine="480"/>
        <w:jc w:val="both"/>
      </w:pPr>
      <w:r>
        <w:rPr>
          <w:rFonts w:ascii="宋体" w:eastAsia="宋体" w:hAnsi="宋体"/>
          <w:b w:val="0"/>
          <w:sz w:val="24"/>
        </w:rPr>
        <w:t>致谢</w:t>
      </w:r>
    </w:p>
    <w:p w14:paraId="6A5F69CE" w14:textId="77777777" w:rsidR="009B04FC" w:rsidRDefault="00000000">
      <w:pPr>
        <w:pStyle w:val="1"/>
        <w:spacing w:line="360" w:lineRule="auto" w:before="240" w:after="120"/>
        <w:jc w:val="center"/>
      </w:pPr>
      <w:r>
        <w:rPr>
          <w:rFonts w:ascii="黑体" w:eastAsia="黑体" w:hAnsi="黑体"/>
          <w:b/>
          <w:sz w:val="32"/>
        </w:rPr>
        <w:t>感谢参与本研究的所有患者及其家属，感谢科室同事在数据收集过程中给予的帮助。</w:t>
      </w:r>
    </w:p>
    <w:sectPr w:rsidR="009B04FC" w:rsidSect="00034616">
      <w:headerReference w:type="default" r:id="rId8"/>
      <w:footerReference w:type="default" r:id="rId9"/>
      <w:pgSz w:w="12240" w:h="15840"/>
      <w:pgMar w:top="1440" w:right="1797" w:bottom="1440" w:left="179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2827131">
    <w:abstractNumId w:val="8"/>
  </w:num>
  <w:num w:numId="2" w16cid:durableId="521863981">
    <w:abstractNumId w:val="6"/>
  </w:num>
  <w:num w:numId="3" w16cid:durableId="340399205">
    <w:abstractNumId w:val="5"/>
  </w:num>
  <w:num w:numId="4" w16cid:durableId="1618439760">
    <w:abstractNumId w:val="4"/>
  </w:num>
  <w:num w:numId="5" w16cid:durableId="1457328484">
    <w:abstractNumId w:val="7"/>
  </w:num>
  <w:num w:numId="6" w16cid:durableId="739913369">
    <w:abstractNumId w:val="3"/>
  </w:num>
  <w:num w:numId="7" w16cid:durableId="1483473392">
    <w:abstractNumId w:val="2"/>
  </w:num>
  <w:num w:numId="8" w16cid:durableId="809371636">
    <w:abstractNumId w:val="1"/>
  </w:num>
  <w:num w:numId="9" w16cid:durableId="613173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12C"/>
    <w:rsid w:val="0015074B"/>
    <w:rsid w:val="0029639D"/>
    <w:rsid w:val="00326F90"/>
    <w:rsid w:val="009B04FC"/>
    <w:rsid w:val="00AA1D8D"/>
    <w:rsid w:val="00B47730"/>
    <w:rsid w:val="00CB0664"/>
    <w:rsid w:val="00FC693F"/>
    <w:rsid w:val="00FE10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01891B"/>
  <w14:defaultImageDpi w14:val="300"/>
  <w15:docId w15:val="{D45B140D-20E2-4624-941B-8BC9DDD26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1014</Words>
  <Characters>1349</Characters>
  <Application>Microsoft Office Word</Application>
  <DocSecurity>0</DocSecurity>
  <Lines>48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博 高</cp:lastModifiedBy>
  <cp:revision>2</cp:revision>
  <dcterms:created xsi:type="dcterms:W3CDTF">2026-05-19T04:23:00Z</dcterms:created>
  <dcterms:modified xsi:type="dcterms:W3CDTF">2026-05-19T04:23:00Z</dcterms:modified>
  <cp:category/>
</cp:coreProperties>
</file>
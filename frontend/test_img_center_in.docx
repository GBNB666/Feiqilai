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测试标题</w:t>
      </w:r>
    </w:p>
    <w:p>
      <w:r>
        <w:t>正文内容。正文内容。正文内容。正文内容。正文内容。正文内容。正文内容。正文内容。正文内容。正文内容。</w:t>
      </w:r>
    </w:p>
    <w:p>
      <w:r>
        <w:drawing>
          <wp:inline/>
        </w:drawing>
      </w:r>
    </w:p>
    <w:p>
      <w:r>
        <w:t>图片后正文。图片后正文。图片后正文。图片后正文。图片后正文。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
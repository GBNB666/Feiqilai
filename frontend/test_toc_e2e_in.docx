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基于AI的中药智能辨识系统研究</w:t>
      </w:r>
    </w:p>
    <w:p>
      <w:r>
        <w:t>摘要是本文的摘要内容。摘要是本文的摘要内容。摘要是本文的摘要内容。摘要是本文的摘要内容。摘要是本文的摘要内容。摘要是本文的摘要内容。摘要是本文的摘要内容。摘要是本文的摘要内容。摘要是本文的摘要内容。摘要是本文的摘要内容。摘要是本文的摘要内容。摘要是本文的摘要内容。摘要是本文的摘要内容。摘要是本文的摘要内容。摘要是本文的摘要内容。摘要是本文的摘要内容。摘要是本文的摘要内容。摘要是本文的摘要内容。摘要是本文的摘要内容。摘要是本文的摘要内容。</w:t>
      </w:r>
    </w:p>
    <w:p>
      <w:r>
        <w:t>一、引言</w:t>
      </w:r>
    </w:p>
    <w:p>
      <w:r>
        <w:t>引言正文内容。引言正文内容。引言正文内容。引言正文内容。引言正文内容。引言正文内容。引言正文内容。引言正文内容。引言正文内容。引言正文内容。引言正文内容。引言正文内容。引言正文内容。引言正文内容。引言正文内容。引言正文内容。引言正文内容。引言正文内容。引言正文内容。引言正文内容。引言正文内容。引言正文内容。引言正文内容。引言正文内容。引言正文内容。引言正文内容。引言正文内容。引言正文内容。引言正文内容。引言正文内容。</w:t>
      </w:r>
    </w:p>
    <w:p>
      <w:r>
        <w:t>二、材料与方法</w:t>
      </w:r>
    </w:p>
    <w:p>
      <w:r>
        <w:t>（一）实验材料</w:t>
      </w:r>
    </w:p>
    <w:p>
      <w:r>
        <w:t>实验材料正文。实验材料正文。实验材料正文。实验材料正文。实验材料正文。实验材料正文。实验材料正文。实验材料正文。实验材料正文。实验材料正文。实验材料正文。实验材料正文。实验材料正文。实验材料正文。实验材料正文。实验材料正文。实验材料正文。实验材料正文。实验材料正文。实验材料正文。</w:t>
      </w:r>
    </w:p>
    <w:p>
      <w:r>
        <w:t>（二）实验方法</w:t>
      </w:r>
    </w:p>
    <w:p>
      <w:r>
        <w:t>实验方法正文。实验方法正文。实验方法正文。实验方法正文。实验方法正文。实验方法正文。实验方法正文。实验方法正文。实验方法正文。实验方法正文。实验方法正文。实验方法正文。实验方法正文。实验方法正文。实验方法正文。实验方法正文。实验方法正文。实验方法正文。实验方法正文。实验方法正文。实验方法正文。实验方法正文。实验方法正文。实验方法正文。实验方法正文。</w:t>
      </w:r>
    </w:p>
    <w:p>
      <w:r>
        <w:t>三、结果与分析</w:t>
      </w:r>
    </w:p>
    <w:p>
      <w:r>
        <w:t>结果正文内容。结果正文内容。结果正文内容。结果正文内容。结果正文内容。结果正文内容。结果正文内容。结果正文内容。结果正文内容。结果正文内容。结果正文内容。结果正文内容。结果正文内容。结果正文内容。结果正文内容。结果正文内容。结果正文内容。结果正文内容。结果正文内容。结果正文内容。结果正文内容。结果正文内容。结果正文内容。结果正文内容。结果正文内容。结果正文内容。结果正文内容。结果正文内容。结果正文内容。结果正文内容。结果正文内容。结果正文内容。结果正文内容。结果正文内容。结果正文内容。结果正文内容。结果正文内容。结果正文内容。结果正文内容。结果正文内容。</w:t>
      </w:r>
    </w:p>
    <w:p>
      <w:r>
        <w:t>四、讨论</w:t>
      </w:r>
    </w:p>
    <w:p>
      <w:r>
        <w:t>讨论正文内容。讨论正文内容。讨论正文内容。讨论正文内容。讨论正文内容。讨论正文内容。讨论正文内容。讨论正文内容。讨论正文内容。讨论正文内容。讨论正文内容。讨论正文内容。讨论正文内容。讨论正文内容。讨论正文内容。讨论正文内容。讨论正文内容。讨论正文内容。讨论正文内容。讨论正文内容。讨论正文内容。讨论正文内容。讨论正文内容。讨论正文内容。讨论正文内容。讨论正文内容。讨论正文内容。讨论正文内容。讨论正文内容。讨论正文内容。讨论正文内容。讨论正文内容。讨论正文内容。讨论正文内容。讨论正文内容。</w:t>
      </w:r>
    </w:p>
    <w:p>
      <w:r>
        <w:t>参考文献</w:t>
      </w:r>
    </w:p>
    <w:p>
      <w:r>
        <w:t>[1] 张三, 李四. 中药现代化研究[J]. 药学学报, 2023.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